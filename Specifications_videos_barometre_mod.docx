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CF535" w14:textId="77777777" w:rsidR="00B16348" w:rsidRDefault="00000000">
      <w:pPr>
        <w:keepNext/>
        <w:spacing w:after="80"/>
      </w:pPr>
      <w:r>
        <w:rPr>
          <w:b/>
          <w:color w:val="0B2545"/>
          <w:sz w:val="44"/>
        </w:rPr>
        <w:t>SPÉCIFICATIONS VIDÉOS — BAROMÈTRE ÉCONOMIQUE</w:t>
      </w:r>
    </w:p>
    <w:p w14:paraId="0767D157" w14:textId="3B9DC6AB" w:rsidR="00B16348" w:rsidRDefault="00000000">
      <w:pPr>
        <w:keepNext/>
        <w:spacing w:after="360"/>
      </w:pPr>
      <w:r>
        <w:rPr>
          <w:b/>
          <w:color w:val="566270"/>
        </w:rPr>
        <w:t xml:space="preserve">À l’attention du service Communication </w:t>
      </w:r>
    </w:p>
    <w:p w14:paraId="34D6BD57" w14:textId="04F4BA5A" w:rsidR="00B16348" w:rsidRDefault="00000000">
      <w:pPr>
        <w:keepLines/>
        <w:pBdr>
          <w:left w:val="single" w:sz="18" w:space="9" w:color="00A9B7"/>
        </w:pBdr>
        <w:spacing w:after="160"/>
        <w:ind w:left="187"/>
      </w:pPr>
      <w:r>
        <w:rPr>
          <w:b/>
          <w:color w:val="00A9B7"/>
        </w:rPr>
        <w:t xml:space="preserve">LIVRABLES — </w:t>
      </w:r>
      <w:r>
        <w:t xml:space="preserve">Une </w:t>
      </w:r>
      <w:proofErr w:type="spellStart"/>
      <w:r>
        <w:t>vidéo</w:t>
      </w:r>
      <w:proofErr w:type="spellEnd"/>
      <w:r>
        <w:t xml:space="preserve"> par </w:t>
      </w:r>
      <w:r w:rsidR="00D6749E">
        <w:t>region (</w:t>
      </w:r>
      <w:proofErr w:type="spellStart"/>
      <w:r w:rsidR="00D6749E">
        <w:t>ancienne</w:t>
      </w:r>
      <w:proofErr w:type="spellEnd"/>
      <w:r w:rsidR="00D6749E">
        <w:t xml:space="preserve"> et nouvelle)</w:t>
      </w:r>
      <w:r>
        <w:t xml:space="preserve"> et </w:t>
      </w:r>
      <w:proofErr w:type="spellStart"/>
      <w:r>
        <w:t>une</w:t>
      </w:r>
      <w:proofErr w:type="spellEnd"/>
      <w:r>
        <w:t xml:space="preserve"> pour France </w:t>
      </w:r>
      <w:proofErr w:type="spellStart"/>
      <w:r>
        <w:t>entière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1920×1080 (16:9) </w:t>
      </w:r>
    </w:p>
    <w:p w14:paraId="2D2A7811" w14:textId="77777777" w:rsidR="00B16348" w:rsidRDefault="00000000">
      <w:pPr>
        <w:keepLines/>
        <w:pBdr>
          <w:left w:val="single" w:sz="18" w:space="9" w:color="00A9B7"/>
        </w:pBdr>
        <w:spacing w:after="160"/>
        <w:ind w:left="187"/>
      </w:pPr>
      <w:r>
        <w:rPr>
          <w:b/>
          <w:color w:val="00A9B7"/>
        </w:rPr>
        <w:t xml:space="preserve">DURÉE &amp; BOUCLE — </w:t>
      </w:r>
      <w:r>
        <w:t>6 à 10 secondes, idéalement 8 secondes, avec une boucle parfaitement fluide, sans coupure, flash ni mouvement brusque.</w:t>
      </w:r>
    </w:p>
    <w:p w14:paraId="514CE643" w14:textId="77777777" w:rsidR="00B16348" w:rsidRDefault="00000000">
      <w:pPr>
        <w:keepLines/>
        <w:pBdr>
          <w:left w:val="single" w:sz="18" w:space="9" w:color="00A9B7"/>
        </w:pBdr>
        <w:spacing w:after="160"/>
        <w:ind w:left="187"/>
      </w:pPr>
      <w:r>
        <w:rPr>
          <w:b/>
          <w:color w:val="00A9B7"/>
        </w:rPr>
        <w:t xml:space="preserve">COMPOSITION — </w:t>
      </w:r>
      <w:r>
        <w:t>Sujet principal dans la zone centrale/gauche ; aucun texte, logo ou élément essentiel incrusté, car l’image sera recadrée et partiellement couverte.</w:t>
      </w:r>
    </w:p>
    <w:p w14:paraId="0E2A7A20" w14:textId="72615115" w:rsidR="00B16348" w:rsidRDefault="00000000">
      <w:pPr>
        <w:keepLines/>
        <w:pBdr>
          <w:left w:val="single" w:sz="18" w:space="9" w:color="00A9B7"/>
        </w:pBdr>
        <w:spacing w:after="160"/>
        <w:ind w:left="187"/>
      </w:pPr>
      <w:r>
        <w:rPr>
          <w:b/>
          <w:color w:val="00A9B7"/>
        </w:rPr>
        <w:t xml:space="preserve">FORMAT WEB — </w:t>
      </w:r>
      <w:r>
        <w:t>MP4, 25 images/s constant.</w:t>
      </w:r>
    </w:p>
    <w:p w14:paraId="0AEE0168" w14:textId="27EC7186" w:rsidR="00B16348" w:rsidRDefault="00000000">
      <w:pPr>
        <w:keepLines/>
        <w:pBdr>
          <w:left w:val="single" w:sz="18" w:space="9" w:color="00A9B7"/>
        </w:pBdr>
        <w:spacing w:after="160"/>
        <w:ind w:left="187"/>
      </w:pPr>
      <w:r>
        <w:rPr>
          <w:b/>
          <w:color w:val="00A9B7"/>
        </w:rPr>
        <w:t xml:space="preserve">POIDS — </w:t>
      </w:r>
      <w:r>
        <w:t xml:space="preserve">Objectif 3–5 Mo </w:t>
      </w:r>
      <w:proofErr w:type="spellStart"/>
      <w:r>
        <w:t>en</w:t>
      </w:r>
      <w:proofErr w:type="spellEnd"/>
      <w:r>
        <w:t xml:space="preserve"> version desktop; maximum </w:t>
      </w:r>
      <w:proofErr w:type="spellStart"/>
      <w:r>
        <w:t>absolu</w:t>
      </w:r>
      <w:proofErr w:type="spellEnd"/>
      <w:r>
        <w:t xml:space="preserve"> 6 Mo par fichier.</w:t>
      </w:r>
    </w:p>
    <w:p w14:paraId="67B89BFD" w14:textId="796CD888" w:rsidR="00B16348" w:rsidRDefault="00000000">
      <w:pPr>
        <w:keepLines/>
        <w:pBdr>
          <w:left w:val="single" w:sz="18" w:space="9" w:color="00A9B7"/>
        </w:pBdr>
        <w:spacing w:after="160"/>
        <w:ind w:left="187"/>
      </w:pPr>
      <w:r>
        <w:rPr>
          <w:b/>
          <w:color w:val="00A9B7"/>
        </w:rPr>
        <w:t>SON</w:t>
      </w:r>
      <w:r w:rsidR="00D6749E">
        <w:rPr>
          <w:b/>
          <w:color w:val="00A9B7"/>
        </w:rPr>
        <w:t xml:space="preserve"> </w:t>
      </w:r>
      <w:r>
        <w:rPr>
          <w:b/>
          <w:color w:val="00A9B7"/>
        </w:rPr>
        <w:t xml:space="preserve">— </w:t>
      </w:r>
      <w:proofErr w:type="spellStart"/>
      <w:r>
        <w:t>Aucune</w:t>
      </w:r>
      <w:proofErr w:type="spellEnd"/>
      <w:r>
        <w:t xml:space="preserve"> </w:t>
      </w:r>
      <w:proofErr w:type="spellStart"/>
      <w:r>
        <w:t>piste</w:t>
      </w:r>
      <w:proofErr w:type="spellEnd"/>
      <w:r>
        <w:t xml:space="preserve"> audio, </w:t>
      </w:r>
      <w:proofErr w:type="spellStart"/>
      <w:r>
        <w:t>aucun</w:t>
      </w:r>
      <w:proofErr w:type="spellEnd"/>
      <w:r>
        <w:t xml:space="preserve"> HDR</w:t>
      </w:r>
      <w:r w:rsidR="00D6749E">
        <w:t>.</w:t>
      </w:r>
    </w:p>
    <w:p w14:paraId="78558EA2" w14:textId="054DD2F1" w:rsidR="003618EE" w:rsidRDefault="00000000" w:rsidP="003618EE">
      <w:pPr>
        <w:keepLines/>
        <w:pBdr>
          <w:left w:val="single" w:sz="18" w:space="9" w:color="00A9B7"/>
        </w:pBdr>
        <w:spacing w:after="160"/>
        <w:ind w:left="187"/>
      </w:pPr>
      <w:r>
        <w:rPr>
          <w:b/>
          <w:color w:val="00A9B7"/>
        </w:rPr>
        <w:t xml:space="preserve">NOMMAGE — </w:t>
      </w:r>
      <w:r>
        <w:t xml:space="preserve">Noms normalisés sans accent </w:t>
      </w:r>
      <w:proofErr w:type="spellStart"/>
      <w:r>
        <w:t>ni</w:t>
      </w:r>
      <w:proofErr w:type="spellEnd"/>
      <w:r>
        <w:t xml:space="preserve"> </w:t>
      </w:r>
      <w:proofErr w:type="spellStart"/>
      <w:proofErr w:type="gramStart"/>
      <w:r>
        <w:t>espace</w:t>
      </w:r>
      <w:proofErr w:type="spellEnd"/>
      <w:r>
        <w:t xml:space="preserve"> :</w:t>
      </w:r>
      <w:proofErr w:type="gramEnd"/>
      <w:r>
        <w:t xml:space="preserve"> france-entiere.mp4, ile-de-france.mp4, </w:t>
      </w:r>
      <w:proofErr w:type="gramStart"/>
      <w:r>
        <w:t>etc. ;</w:t>
      </w:r>
      <w:proofErr w:type="gramEnd"/>
      <w:r>
        <w:t xml:space="preserve"> suffixe -mobile pour les versions </w:t>
      </w:r>
      <w:proofErr w:type="spellStart"/>
      <w:r>
        <w:t>verticales</w:t>
      </w:r>
      <w:proofErr w:type="spellEnd"/>
      <w:r>
        <w:t>.</w:t>
      </w:r>
    </w:p>
    <w:p w14:paraId="67DDF1E8" w14:textId="77777777" w:rsidR="003618EE" w:rsidRDefault="003618EE" w:rsidP="003618EE">
      <w:pPr>
        <w:keepLines/>
        <w:pBdr>
          <w:left w:val="single" w:sz="18" w:space="9" w:color="00A9B7"/>
        </w:pBdr>
        <w:spacing w:after="160"/>
        <w:ind w:left="187"/>
      </w:pPr>
      <w:proofErr w:type="spellStart"/>
      <w:r>
        <w:t>Liste</w:t>
      </w:r>
      <w:proofErr w:type="spellEnd"/>
      <w:r>
        <w:t xml:space="preserve"> du </w:t>
      </w:r>
      <w:proofErr w:type="spellStart"/>
      <w:r>
        <w:t>contenu</w:t>
      </w:r>
      <w:proofErr w:type="spellEnd"/>
      <w:r>
        <w:t xml:space="preserve"> à </w:t>
      </w:r>
      <w:proofErr w:type="spellStart"/>
      <w:proofErr w:type="gramStart"/>
      <w:r>
        <w:t>fournir</w:t>
      </w:r>
      <w:proofErr w:type="spellEnd"/>
      <w:r>
        <w:t xml:space="preserve"> :</w:t>
      </w:r>
      <w:proofErr w:type="gramEnd"/>
    </w:p>
    <w:p w14:paraId="56E8CCAD" w14:textId="77777777" w:rsidR="003618EE" w:rsidRPr="003618EE" w:rsidRDefault="003618EE" w:rsidP="003618EE">
      <w:pPr>
        <w:keepLines/>
        <w:pBdr>
          <w:left w:val="single" w:sz="18" w:space="9" w:color="00A9B7"/>
        </w:pBdr>
        <w:spacing w:after="160"/>
        <w:ind w:left="187"/>
        <w:rPr>
          <w:lang w:val="fr-FR"/>
        </w:rPr>
      </w:pPr>
      <w:r w:rsidRPr="003618EE">
        <w:rPr>
          <w:highlight w:val="yellow"/>
          <w:lang w:val="fr-FR"/>
        </w:rPr>
        <w:t>France entière</w:t>
      </w:r>
      <w:r w:rsidRPr="003618EE">
        <w:rPr>
          <w:lang w:val="fr-FR"/>
        </w:rPr>
        <w:t xml:space="preserve"> : </w:t>
      </w:r>
      <w:proofErr w:type="spellStart"/>
      <w:r w:rsidRPr="003618EE">
        <w:rPr>
          <w:lang w:val="fr-FR"/>
        </w:rPr>
        <w:t>france-entiere</w:t>
      </w:r>
      <w:proofErr w:type="spellEnd"/>
    </w:p>
    <w:p w14:paraId="3C00DFC4" w14:textId="0D1F3799" w:rsidR="003618EE" w:rsidRPr="003618EE" w:rsidRDefault="003618EE" w:rsidP="003618EE">
      <w:pPr>
        <w:keepLines/>
        <w:pBdr>
          <w:left w:val="single" w:sz="18" w:space="9" w:color="00A9B7"/>
        </w:pBdr>
        <w:spacing w:after="160"/>
        <w:ind w:left="187"/>
        <w:rPr>
          <w:lang w:val="fr-FR"/>
        </w:rPr>
      </w:pPr>
      <w:r w:rsidRPr="003618EE">
        <w:rPr>
          <w:highlight w:val="green"/>
          <w:lang w:val="fr-FR"/>
        </w:rPr>
        <w:t>Nouvelles</w:t>
      </w:r>
      <w:r w:rsidRPr="003618EE">
        <w:rPr>
          <w:highlight w:val="green"/>
          <w:lang w:val="fr-FR"/>
        </w:rPr>
        <w:t xml:space="preserve"> R</w:t>
      </w:r>
      <w:r w:rsidRPr="003618EE">
        <w:rPr>
          <w:highlight w:val="green"/>
          <w:lang w:val="fr-FR"/>
        </w:rPr>
        <w:t>é</w:t>
      </w:r>
      <w:r w:rsidRPr="003618EE">
        <w:rPr>
          <w:highlight w:val="green"/>
          <w:lang w:val="fr-FR"/>
        </w:rPr>
        <w:t>gions</w:t>
      </w:r>
      <w:r w:rsidRPr="003618EE">
        <w:rPr>
          <w:lang w:val="fr-FR"/>
        </w:rPr>
        <w:t xml:space="preserve"> : auvergne-</w:t>
      </w:r>
      <w:proofErr w:type="spellStart"/>
      <w:r w:rsidRPr="003618EE">
        <w:rPr>
          <w:lang w:val="fr-FR"/>
        </w:rPr>
        <w:t>rhone</w:t>
      </w:r>
      <w:proofErr w:type="spellEnd"/>
      <w:r w:rsidRPr="003618EE">
        <w:rPr>
          <w:lang w:val="fr-FR"/>
        </w:rPr>
        <w:t>-alpes, bourgogne-franche-comte, bretagne, centre-val-de-</w:t>
      </w:r>
      <w:proofErr w:type="spellStart"/>
      <w:r w:rsidRPr="003618EE">
        <w:rPr>
          <w:lang w:val="fr-FR"/>
        </w:rPr>
        <w:t>loire</w:t>
      </w:r>
      <w:proofErr w:type="spellEnd"/>
      <w:r w:rsidRPr="003618EE">
        <w:rPr>
          <w:lang w:val="fr-FR"/>
        </w:rPr>
        <w:t>, corse, grand-est, hauts-de-</w:t>
      </w:r>
      <w:proofErr w:type="spellStart"/>
      <w:r w:rsidRPr="003618EE">
        <w:rPr>
          <w:lang w:val="fr-FR"/>
        </w:rPr>
        <w:t>france</w:t>
      </w:r>
      <w:proofErr w:type="spellEnd"/>
      <w:r w:rsidRPr="003618EE">
        <w:rPr>
          <w:lang w:val="fr-FR"/>
        </w:rPr>
        <w:t xml:space="preserve">, </w:t>
      </w:r>
      <w:proofErr w:type="spellStart"/>
      <w:r w:rsidRPr="003618EE">
        <w:rPr>
          <w:lang w:val="fr-FR"/>
        </w:rPr>
        <w:t>ile-de-france</w:t>
      </w:r>
      <w:proofErr w:type="spellEnd"/>
      <w:r w:rsidRPr="003618EE">
        <w:rPr>
          <w:lang w:val="fr-FR"/>
        </w:rPr>
        <w:t xml:space="preserve">, </w:t>
      </w:r>
      <w:proofErr w:type="spellStart"/>
      <w:r w:rsidRPr="003618EE">
        <w:rPr>
          <w:lang w:val="fr-FR"/>
        </w:rPr>
        <w:t>normandie</w:t>
      </w:r>
      <w:proofErr w:type="spellEnd"/>
      <w:r w:rsidRPr="003618EE">
        <w:rPr>
          <w:lang w:val="fr-FR"/>
        </w:rPr>
        <w:t xml:space="preserve">, nouvelle-aquitaine, </w:t>
      </w:r>
      <w:proofErr w:type="spellStart"/>
      <w:r w:rsidRPr="003618EE">
        <w:rPr>
          <w:lang w:val="fr-FR"/>
        </w:rPr>
        <w:t>occitanie</w:t>
      </w:r>
      <w:proofErr w:type="spellEnd"/>
      <w:r w:rsidRPr="003618EE">
        <w:rPr>
          <w:lang w:val="fr-FR"/>
        </w:rPr>
        <w:t>, pays-de-la-</w:t>
      </w:r>
      <w:proofErr w:type="spellStart"/>
      <w:r w:rsidRPr="003618EE">
        <w:rPr>
          <w:lang w:val="fr-FR"/>
        </w:rPr>
        <w:t>loire</w:t>
      </w:r>
      <w:proofErr w:type="spellEnd"/>
      <w:r w:rsidRPr="003618EE">
        <w:rPr>
          <w:lang w:val="fr-FR"/>
        </w:rPr>
        <w:t xml:space="preserve">, </w:t>
      </w:r>
      <w:proofErr w:type="spellStart"/>
      <w:r w:rsidRPr="003618EE">
        <w:rPr>
          <w:lang w:val="fr-FR"/>
        </w:rPr>
        <w:t>provence</w:t>
      </w:r>
      <w:proofErr w:type="spellEnd"/>
      <w:r w:rsidRPr="003618EE">
        <w:rPr>
          <w:lang w:val="fr-FR"/>
        </w:rPr>
        <w:t>-alpes-</w:t>
      </w:r>
      <w:proofErr w:type="spellStart"/>
      <w:r w:rsidRPr="003618EE">
        <w:rPr>
          <w:lang w:val="fr-FR"/>
        </w:rPr>
        <w:t>cote</w:t>
      </w:r>
      <w:proofErr w:type="spellEnd"/>
      <w:r w:rsidRPr="003618EE">
        <w:rPr>
          <w:lang w:val="fr-FR"/>
        </w:rPr>
        <w:t>-</w:t>
      </w:r>
      <w:proofErr w:type="spellStart"/>
      <w:r w:rsidRPr="003618EE">
        <w:rPr>
          <w:lang w:val="fr-FR"/>
        </w:rPr>
        <w:t>d-azur</w:t>
      </w:r>
      <w:proofErr w:type="spellEnd"/>
    </w:p>
    <w:p w14:paraId="089530A8" w14:textId="77777777" w:rsidR="003618EE" w:rsidRPr="003618EE" w:rsidRDefault="003618EE" w:rsidP="003618EE">
      <w:pPr>
        <w:keepLines/>
        <w:pBdr>
          <w:left w:val="single" w:sz="18" w:space="9" w:color="00A9B7"/>
        </w:pBdr>
        <w:spacing w:after="160"/>
        <w:ind w:left="187"/>
        <w:rPr>
          <w:lang w:val="fr-FR"/>
        </w:rPr>
      </w:pPr>
      <w:r w:rsidRPr="003618EE">
        <w:rPr>
          <w:color w:val="FFFFFF" w:themeColor="background1"/>
          <w:highlight w:val="darkMagenta"/>
          <w:lang w:val="fr-FR"/>
        </w:rPr>
        <w:t>Anciennes</w:t>
      </w:r>
      <w:r w:rsidRPr="003618EE">
        <w:rPr>
          <w:color w:val="FFFFFF" w:themeColor="background1"/>
          <w:lang w:val="fr-FR"/>
        </w:rPr>
        <w:t xml:space="preserve"> </w:t>
      </w:r>
      <w:r w:rsidRPr="003618EE">
        <w:rPr>
          <w:lang w:val="fr-FR"/>
        </w:rPr>
        <w:t xml:space="preserve">: alsace, aquitaine, auvergne, </w:t>
      </w:r>
      <w:proofErr w:type="spellStart"/>
      <w:r w:rsidRPr="003618EE">
        <w:rPr>
          <w:lang w:val="fr-FR"/>
        </w:rPr>
        <w:t>basse-normandie</w:t>
      </w:r>
      <w:proofErr w:type="spellEnd"/>
      <w:r w:rsidRPr="003618EE">
        <w:rPr>
          <w:lang w:val="fr-FR"/>
        </w:rPr>
        <w:t xml:space="preserve">, bourgogne, bretagne, centre, </w:t>
      </w:r>
      <w:proofErr w:type="spellStart"/>
      <w:r w:rsidRPr="003618EE">
        <w:rPr>
          <w:lang w:val="fr-FR"/>
        </w:rPr>
        <w:t>champagne-ardenne</w:t>
      </w:r>
      <w:proofErr w:type="spellEnd"/>
      <w:r w:rsidRPr="003618EE">
        <w:rPr>
          <w:lang w:val="fr-FR"/>
        </w:rPr>
        <w:t xml:space="preserve">, corse, </w:t>
      </w:r>
      <w:proofErr w:type="spellStart"/>
      <w:r w:rsidRPr="003618EE">
        <w:rPr>
          <w:lang w:val="fr-FR"/>
        </w:rPr>
        <w:t>franche-comte</w:t>
      </w:r>
      <w:proofErr w:type="spellEnd"/>
      <w:r w:rsidRPr="003618EE">
        <w:rPr>
          <w:lang w:val="fr-FR"/>
        </w:rPr>
        <w:t xml:space="preserve">, </w:t>
      </w:r>
      <w:proofErr w:type="spellStart"/>
      <w:r w:rsidRPr="003618EE">
        <w:rPr>
          <w:lang w:val="fr-FR"/>
        </w:rPr>
        <w:t>haute-normandie</w:t>
      </w:r>
      <w:proofErr w:type="spellEnd"/>
      <w:r w:rsidRPr="003618EE">
        <w:rPr>
          <w:lang w:val="fr-FR"/>
        </w:rPr>
        <w:t xml:space="preserve">, </w:t>
      </w:r>
      <w:proofErr w:type="spellStart"/>
      <w:r w:rsidRPr="003618EE">
        <w:rPr>
          <w:lang w:val="fr-FR"/>
        </w:rPr>
        <w:t>ile-de-france</w:t>
      </w:r>
      <w:proofErr w:type="spellEnd"/>
      <w:r w:rsidRPr="003618EE">
        <w:rPr>
          <w:lang w:val="fr-FR"/>
        </w:rPr>
        <w:t xml:space="preserve">, </w:t>
      </w:r>
      <w:proofErr w:type="spellStart"/>
      <w:r w:rsidRPr="003618EE">
        <w:rPr>
          <w:lang w:val="fr-FR"/>
        </w:rPr>
        <w:t>languedoc-roussillon</w:t>
      </w:r>
      <w:proofErr w:type="spellEnd"/>
      <w:r w:rsidRPr="003618EE">
        <w:rPr>
          <w:lang w:val="fr-FR"/>
        </w:rPr>
        <w:t xml:space="preserve">, limousin, lorraine, </w:t>
      </w:r>
      <w:proofErr w:type="spellStart"/>
      <w:r w:rsidRPr="003618EE">
        <w:rPr>
          <w:lang w:val="fr-FR"/>
        </w:rPr>
        <w:t>midi-pyrenees</w:t>
      </w:r>
      <w:proofErr w:type="spellEnd"/>
      <w:r w:rsidRPr="003618EE">
        <w:rPr>
          <w:lang w:val="fr-FR"/>
        </w:rPr>
        <w:t xml:space="preserve">, </w:t>
      </w:r>
      <w:proofErr w:type="spellStart"/>
      <w:r w:rsidRPr="003618EE">
        <w:rPr>
          <w:lang w:val="fr-FR"/>
        </w:rPr>
        <w:t>nord-pas-de-calais</w:t>
      </w:r>
      <w:proofErr w:type="spellEnd"/>
      <w:r w:rsidRPr="003618EE">
        <w:rPr>
          <w:lang w:val="fr-FR"/>
        </w:rPr>
        <w:t>, pays-de-la-</w:t>
      </w:r>
      <w:proofErr w:type="spellStart"/>
      <w:r w:rsidRPr="003618EE">
        <w:rPr>
          <w:lang w:val="fr-FR"/>
        </w:rPr>
        <w:t>loire</w:t>
      </w:r>
      <w:proofErr w:type="spellEnd"/>
      <w:r w:rsidRPr="003618EE">
        <w:rPr>
          <w:lang w:val="fr-FR"/>
        </w:rPr>
        <w:t xml:space="preserve">, </w:t>
      </w:r>
      <w:proofErr w:type="spellStart"/>
      <w:r w:rsidRPr="003618EE">
        <w:rPr>
          <w:lang w:val="fr-FR"/>
        </w:rPr>
        <w:t>picardie</w:t>
      </w:r>
      <w:proofErr w:type="spellEnd"/>
      <w:r w:rsidRPr="003618EE">
        <w:rPr>
          <w:lang w:val="fr-FR"/>
        </w:rPr>
        <w:t xml:space="preserve">, </w:t>
      </w:r>
      <w:proofErr w:type="spellStart"/>
      <w:r w:rsidRPr="003618EE">
        <w:rPr>
          <w:lang w:val="fr-FR"/>
        </w:rPr>
        <w:t>poitou-charentes</w:t>
      </w:r>
      <w:proofErr w:type="spellEnd"/>
      <w:r w:rsidRPr="003618EE">
        <w:rPr>
          <w:lang w:val="fr-FR"/>
        </w:rPr>
        <w:t xml:space="preserve">, </w:t>
      </w:r>
      <w:proofErr w:type="spellStart"/>
      <w:r w:rsidRPr="003618EE">
        <w:rPr>
          <w:lang w:val="fr-FR"/>
        </w:rPr>
        <w:t>provence</w:t>
      </w:r>
      <w:proofErr w:type="spellEnd"/>
      <w:r w:rsidRPr="003618EE">
        <w:rPr>
          <w:lang w:val="fr-FR"/>
        </w:rPr>
        <w:t>-alpes-</w:t>
      </w:r>
      <w:proofErr w:type="spellStart"/>
      <w:r w:rsidRPr="003618EE">
        <w:rPr>
          <w:lang w:val="fr-FR"/>
        </w:rPr>
        <w:t>cote</w:t>
      </w:r>
      <w:proofErr w:type="spellEnd"/>
      <w:r w:rsidRPr="003618EE">
        <w:rPr>
          <w:lang w:val="fr-FR"/>
        </w:rPr>
        <w:t>-</w:t>
      </w:r>
      <w:proofErr w:type="spellStart"/>
      <w:r w:rsidRPr="003618EE">
        <w:rPr>
          <w:lang w:val="fr-FR"/>
        </w:rPr>
        <w:t>d-azur</w:t>
      </w:r>
      <w:proofErr w:type="spellEnd"/>
      <w:r w:rsidRPr="003618EE">
        <w:rPr>
          <w:lang w:val="fr-FR"/>
        </w:rPr>
        <w:t xml:space="preserve">, </w:t>
      </w:r>
      <w:proofErr w:type="spellStart"/>
      <w:r w:rsidRPr="003618EE">
        <w:rPr>
          <w:lang w:val="fr-FR"/>
        </w:rPr>
        <w:t>rhone-alpes</w:t>
      </w:r>
      <w:proofErr w:type="spellEnd"/>
    </w:p>
    <w:p w14:paraId="5E785753" w14:textId="77777777" w:rsidR="003618EE" w:rsidRPr="003618EE" w:rsidRDefault="003618EE" w:rsidP="003618EE">
      <w:pPr>
        <w:keepLines/>
        <w:pBdr>
          <w:left w:val="single" w:sz="18" w:space="9" w:color="00A9B7"/>
        </w:pBdr>
        <w:spacing w:after="160"/>
        <w:ind w:left="187"/>
        <w:rPr>
          <w:lang w:val="fr-FR"/>
        </w:rPr>
      </w:pPr>
      <w:r w:rsidRPr="003618EE">
        <w:rPr>
          <w:color w:val="FFFFFF" w:themeColor="background1"/>
          <w:highlight w:val="darkRed"/>
          <w:lang w:val="fr-FR"/>
        </w:rPr>
        <w:t>DOM</w:t>
      </w:r>
      <w:r w:rsidRPr="003618EE">
        <w:rPr>
          <w:lang w:val="fr-FR"/>
        </w:rPr>
        <w:t xml:space="preserve"> : </w:t>
      </w:r>
      <w:proofErr w:type="spellStart"/>
      <w:r w:rsidRPr="003618EE">
        <w:rPr>
          <w:lang w:val="fr-FR"/>
        </w:rPr>
        <w:t>guadeloupe</w:t>
      </w:r>
      <w:proofErr w:type="spellEnd"/>
      <w:r w:rsidRPr="003618EE">
        <w:rPr>
          <w:lang w:val="fr-FR"/>
        </w:rPr>
        <w:t xml:space="preserve">, </w:t>
      </w:r>
      <w:proofErr w:type="spellStart"/>
      <w:r w:rsidRPr="003618EE">
        <w:rPr>
          <w:lang w:val="fr-FR"/>
        </w:rPr>
        <w:t>guyane</w:t>
      </w:r>
      <w:proofErr w:type="spellEnd"/>
      <w:r w:rsidRPr="003618EE">
        <w:rPr>
          <w:lang w:val="fr-FR"/>
        </w:rPr>
        <w:t>, la-</w:t>
      </w:r>
      <w:proofErr w:type="spellStart"/>
      <w:r w:rsidRPr="003618EE">
        <w:rPr>
          <w:lang w:val="fr-FR"/>
        </w:rPr>
        <w:t>reunion</w:t>
      </w:r>
      <w:proofErr w:type="spellEnd"/>
      <w:r w:rsidRPr="003618EE">
        <w:rPr>
          <w:lang w:val="fr-FR"/>
        </w:rPr>
        <w:t xml:space="preserve">, </w:t>
      </w:r>
      <w:proofErr w:type="spellStart"/>
      <w:r w:rsidRPr="003618EE">
        <w:rPr>
          <w:lang w:val="fr-FR"/>
        </w:rPr>
        <w:t>martinique</w:t>
      </w:r>
      <w:proofErr w:type="spellEnd"/>
      <w:r w:rsidRPr="003618EE">
        <w:rPr>
          <w:lang w:val="fr-FR"/>
        </w:rPr>
        <w:t xml:space="preserve">, </w:t>
      </w:r>
      <w:proofErr w:type="spellStart"/>
      <w:r w:rsidRPr="003618EE">
        <w:rPr>
          <w:lang w:val="fr-FR"/>
        </w:rPr>
        <w:t>mayotte</w:t>
      </w:r>
      <w:proofErr w:type="spellEnd"/>
    </w:p>
    <w:p w14:paraId="087A9BA1" w14:textId="2897EFF9" w:rsidR="003618EE" w:rsidRDefault="003618EE" w:rsidP="003618EE">
      <w:pPr>
        <w:keepLines/>
        <w:pBdr>
          <w:left w:val="single" w:sz="18" w:space="9" w:color="00A9B7"/>
        </w:pBdr>
        <w:spacing w:after="160"/>
        <w:ind w:left="187"/>
      </w:pPr>
      <w:r>
        <w:t xml:space="preserve"> </w:t>
      </w:r>
    </w:p>
    <w:sectPr w:rsidR="003618EE" w:rsidSect="00034616">
      <w:pgSz w:w="12240" w:h="15840"/>
      <w:pgMar w:top="1152" w:right="1296" w:bottom="1152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709770">
    <w:abstractNumId w:val="8"/>
  </w:num>
  <w:num w:numId="2" w16cid:durableId="1935045112">
    <w:abstractNumId w:val="6"/>
  </w:num>
  <w:num w:numId="3" w16cid:durableId="1151479298">
    <w:abstractNumId w:val="5"/>
  </w:num>
  <w:num w:numId="4" w16cid:durableId="754865099">
    <w:abstractNumId w:val="4"/>
  </w:num>
  <w:num w:numId="5" w16cid:durableId="1087728570">
    <w:abstractNumId w:val="7"/>
  </w:num>
  <w:num w:numId="6" w16cid:durableId="1611354074">
    <w:abstractNumId w:val="3"/>
  </w:num>
  <w:num w:numId="7" w16cid:durableId="1378817450">
    <w:abstractNumId w:val="2"/>
  </w:num>
  <w:num w:numId="8" w16cid:durableId="1954436905">
    <w:abstractNumId w:val="1"/>
  </w:num>
  <w:num w:numId="9" w16cid:durableId="1837106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2AA"/>
    <w:rsid w:val="0015074B"/>
    <w:rsid w:val="0029639D"/>
    <w:rsid w:val="00326F90"/>
    <w:rsid w:val="003618EE"/>
    <w:rsid w:val="00AA1D8D"/>
    <w:rsid w:val="00B16348"/>
    <w:rsid w:val="00B47730"/>
    <w:rsid w:val="00CB0664"/>
    <w:rsid w:val="00D674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888A14"/>
  <w14:defaultImageDpi w14:val="300"/>
  <w15:docId w15:val="{D795BB5E-AF0C-4CE4-A827-43C7C6294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C222B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224</Words>
  <Characters>1239</Characters>
  <Application>Microsoft Office Word</Application>
  <DocSecurity>0</DocSecurity>
  <Lines>24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Spécifications vidéos — Baromètre économique</dc:title>
  <dc:subject>Cahier des charges à destination du service Communication et des graphistes</dc:subject>
  <dc:creator>Urssaf</dc:creator>
  <cp:keywords>vidéo, web, H.264, baromètre économique</cp:keywords>
  <dc:description>generated by python-docx</dc:description>
  <cp:lastModifiedBy>Thomas Jaafar</cp:lastModifiedBy>
  <cp:revision>3</cp:revision>
  <dcterms:created xsi:type="dcterms:W3CDTF">2026-07-11T14:59:00Z</dcterms:created>
  <dcterms:modified xsi:type="dcterms:W3CDTF">2026-07-11T15:04:00Z</dcterms:modified>
  <cp:category/>
</cp:coreProperties>
</file>